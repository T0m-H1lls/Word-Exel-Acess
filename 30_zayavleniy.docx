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О предоставлении очередного отпуска</w:t>
      </w:r>
    </w:p>
    <w:p>
      <w:r>
        <w:t>Директору организации</w:t>
      </w:r>
    </w:p>
    <w:p>
      <w:r>
        <w:t>Иванову И.И.</w:t>
      </w:r>
    </w:p>
    <w:p>
      <w:r>
        <w:t>от сотрудника отдела кадров</w:t>
      </w:r>
    </w:p>
    <w:p>
      <w:r>
        <w:t>Петрова А.А.</w:t>
      </w:r>
    </w:p>
    <w:p/>
    <w:p>
      <w:r>
        <w:t>Заявление</w:t>
      </w:r>
    </w:p>
    <w:p/>
    <w:p>
      <w:r>
        <w:t>Прошу предоставить мне очередной ежегодный оплачиваемый отпуск сроком на 14 календарных дней с 01 июля 2026 года.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2. О предоставлении отпуска без содержания</w:t>
      </w:r>
    </w:p>
    <w:p>
      <w:r>
        <w:t>Директору организации</w:t>
      </w:r>
    </w:p>
    <w:p>
      <w:r>
        <w:t>Иванову И.И.</w:t>
      </w:r>
    </w:p>
    <w:p>
      <w:r>
        <w:t>от сотрудника отдела кадров</w:t>
      </w:r>
    </w:p>
    <w:p>
      <w:r>
        <w:t>Петрова А.А.</w:t>
      </w:r>
    </w:p>
    <w:p/>
    <w:p>
      <w:r>
        <w:t>Заявление</w:t>
      </w:r>
    </w:p>
    <w:p/>
    <w:p>
      <w:r>
        <w:t>Прошу предоставить мне отпуск без сохранения заработной платы сроком на 5 календарных дней по семейным обстоятельствам.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3. Об увольнении без указания причины</w:t>
      </w:r>
    </w:p>
    <w:p>
      <w:r>
        <w:t>Директору организации</w:t>
      </w:r>
    </w:p>
    <w:p>
      <w:r>
        <w:t>Иванову И.И.</w:t>
      </w:r>
    </w:p>
    <w:p>
      <w:r>
        <w:t>от сотрудника отдела кадров</w:t>
      </w:r>
    </w:p>
    <w:p>
      <w:r>
        <w:t>Петрова А.А.</w:t>
      </w:r>
    </w:p>
    <w:p/>
    <w:p>
      <w:r>
        <w:t>Заявление</w:t>
      </w:r>
    </w:p>
    <w:p/>
    <w:p>
      <w:r>
        <w:t>Прошу уволить меня с занимаемой должности по собственному желанию.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4. Об увольнении в связи с достижением пенсионного возраста</w:t>
      </w:r>
    </w:p>
    <w:p>
      <w:r>
        <w:t>Директору организации</w:t>
      </w:r>
    </w:p>
    <w:p>
      <w:r>
        <w:t>Иванову И.И.</w:t>
      </w:r>
    </w:p>
    <w:p>
      <w:r>
        <w:t>от сотрудника отдела кадров</w:t>
      </w:r>
    </w:p>
    <w:p>
      <w:r>
        <w:t>Петрова А.А.</w:t>
      </w:r>
    </w:p>
    <w:p/>
    <w:p>
      <w:r>
        <w:t>Заявление</w:t>
      </w:r>
    </w:p>
    <w:p/>
    <w:p>
      <w:r>
        <w:t>Прошу уволить меня с занимаемой должности в связи с достижением пенсионного возраста.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5. Об увольнении в связи с переездом в другой город</w:t>
      </w:r>
    </w:p>
    <w:p>
      <w:r>
        <w:t>Директору организации</w:t>
      </w:r>
    </w:p>
    <w:p>
      <w:r>
        <w:t>Иванову И.И.</w:t>
      </w:r>
    </w:p>
    <w:p>
      <w:r>
        <w:t>от сотрудника отдела кадров</w:t>
      </w:r>
    </w:p>
    <w:p>
      <w:r>
        <w:t>Петрова А.А.</w:t>
      </w:r>
    </w:p>
    <w:p/>
    <w:p>
      <w:r>
        <w:t>Заявление</w:t>
      </w:r>
    </w:p>
    <w:p/>
    <w:p>
      <w:r>
        <w:t>Прошу уволить меня по собственному желанию в связи с переездом на постоянное место жительства в другой город.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6. Об увольнении в связи с выездом за рубеж</w:t>
      </w:r>
    </w:p>
    <w:p>
      <w:r>
        <w:t>Директору организации</w:t>
      </w:r>
    </w:p>
    <w:p>
      <w:r>
        <w:t>Иванову И.И.</w:t>
      </w:r>
    </w:p>
    <w:p>
      <w:r>
        <w:t>от сотрудника отдела кадров</w:t>
      </w:r>
    </w:p>
    <w:p>
      <w:r>
        <w:t>Петрова А.А.</w:t>
      </w:r>
    </w:p>
    <w:p/>
    <w:p>
      <w:r>
        <w:t>Заявление</w:t>
      </w:r>
    </w:p>
    <w:p/>
    <w:p>
      <w:r>
        <w:t>Прошу уволить меня по собственному желанию в связи с выездом на постоянное место жительства за рубеж.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7. О предоставлении отпуска по уходу за ребенком</w:t>
      </w:r>
    </w:p>
    <w:p>
      <w:r>
        <w:t>Директору организации</w:t>
      </w:r>
    </w:p>
    <w:p>
      <w:r>
        <w:t>Иванову И.И.</w:t>
      </w:r>
    </w:p>
    <w:p>
      <w:r>
        <w:t>от сотрудника отдела кадров</w:t>
      </w:r>
    </w:p>
    <w:p>
      <w:r>
        <w:t>Петрова А.А.</w:t>
      </w:r>
    </w:p>
    <w:p/>
    <w:p>
      <w:r>
        <w:t>Заявление</w:t>
      </w:r>
    </w:p>
    <w:p/>
    <w:p>
      <w:r>
        <w:t>Прошу предоставить мне отпуск по уходу за ребенком до достижения им трехлетнего возраста.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8. Объяснительная записка по поводу прогула</w:t>
      </w:r>
    </w:p>
    <w:p>
      <w:r>
        <w:t>Директору организации</w:t>
      </w:r>
    </w:p>
    <w:p>
      <w:r>
        <w:t>Иванову И.И.</w:t>
      </w:r>
    </w:p>
    <w:p>
      <w:r>
        <w:t>от сотрудника отдела кадров</w:t>
      </w:r>
    </w:p>
    <w:p>
      <w:r>
        <w:t>Петрова А.А.</w:t>
      </w:r>
    </w:p>
    <w:p/>
    <w:p>
      <w:r>
        <w:t>Объяснительная записка</w:t>
      </w:r>
    </w:p>
    <w:p/>
    <w:p>
      <w:r>
        <w:t>Сообщаю, что мое отсутствие на рабочем месте было вызвано уважительной причиной.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9. О допуске к вступительным экзаменам в вуз</w:t>
      </w:r>
    </w:p>
    <w:p>
      <w:r>
        <w:t>Ректору университета</w:t>
      </w:r>
    </w:p>
    <w:p>
      <w:r>
        <w:t>Иванову И.И.</w:t>
      </w:r>
    </w:p>
    <w:p>
      <w:r>
        <w:t>от абитуриента</w:t>
      </w:r>
    </w:p>
    <w:p>
      <w:r>
        <w:t>Петрова А.А.</w:t>
      </w:r>
    </w:p>
    <w:p/>
    <w:p>
      <w:r>
        <w:t>Заявление</w:t>
      </w:r>
    </w:p>
    <w:p/>
    <w:p>
      <w:r>
        <w:t>Прошу допустить меня к вступительным экзаменам в университет на выбранную специальность.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10. О получении загранпаспорта</w:t>
      </w:r>
    </w:p>
    <w:p>
      <w:r>
        <w:t>Начальнику миграционной службы</w:t>
      </w:r>
    </w:p>
    <w:p>
      <w:r>
        <w:t>Иванову И.И.</w:t>
      </w:r>
    </w:p>
    <w:p>
      <w:r>
        <w:t>от гражданина</w:t>
      </w:r>
    </w:p>
    <w:p>
      <w:r>
        <w:t>Петрова А.А.</w:t>
      </w:r>
    </w:p>
    <w:p/>
    <w:p>
      <w:r>
        <w:t>Заявление</w:t>
      </w:r>
    </w:p>
    <w:p/>
    <w:p>
      <w:r>
        <w:t>Прошу оформить и выдать мне заграничный паспорт.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11. О предоставлении ребенку питания в школе</w:t>
      </w:r>
    </w:p>
    <w:p>
      <w:r>
        <w:t>Директору школы</w:t>
      </w:r>
    </w:p>
    <w:p>
      <w:r>
        <w:t>Иванову И.И.</w:t>
      </w:r>
    </w:p>
    <w:p>
      <w:r>
        <w:t>от родителя ученика</w:t>
      </w:r>
    </w:p>
    <w:p>
      <w:r>
        <w:t>Петрова А.А.</w:t>
      </w:r>
    </w:p>
    <w:p/>
    <w:p>
      <w:r>
        <w:t>Заявление</w:t>
      </w:r>
    </w:p>
    <w:p/>
    <w:p>
      <w:r>
        <w:t>Прошу предоставить моему ребенку бесплатное питание в школьной столовой.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12. О предоставлении медицинской книжки</w:t>
      </w:r>
    </w:p>
    <w:p>
      <w:r>
        <w:t>Директору организации</w:t>
      </w:r>
    </w:p>
    <w:p>
      <w:r>
        <w:t>Иванову И.И.</w:t>
      </w:r>
    </w:p>
    <w:p>
      <w:r>
        <w:t>от сотрудника</w:t>
      </w:r>
    </w:p>
    <w:p>
      <w:r>
        <w:t>Петрова А.А.</w:t>
      </w:r>
    </w:p>
    <w:p/>
    <w:p>
      <w:r>
        <w:t>Заявление</w:t>
      </w:r>
    </w:p>
    <w:p/>
    <w:p>
      <w:r>
        <w:t>Прошу выдать мне медицинскую книжку для прохождения медицинского осмотра.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13. О предоставлении водительского удостоверения</w:t>
      </w:r>
    </w:p>
    <w:p>
      <w:r>
        <w:t>Начальнику ГИБДД</w:t>
      </w:r>
    </w:p>
    <w:p>
      <w:r>
        <w:t>Иванову И.И.</w:t>
      </w:r>
    </w:p>
    <w:p>
      <w:r>
        <w:t>от гражданина</w:t>
      </w:r>
    </w:p>
    <w:p>
      <w:r>
        <w:t>Петрова А.А.</w:t>
      </w:r>
    </w:p>
    <w:p/>
    <w:p>
      <w:r>
        <w:t>Заявление</w:t>
      </w:r>
    </w:p>
    <w:p/>
    <w:p>
      <w:r>
        <w:t>Прошу выдать мне водительское удостоверение установленного образца.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14. О проведении экспертизы бытовой техники</w:t>
      </w:r>
    </w:p>
    <w:p>
      <w:r>
        <w:t>Директору сервисного центра</w:t>
      </w:r>
    </w:p>
    <w:p>
      <w:r>
        <w:t>Иванову И.И.</w:t>
      </w:r>
    </w:p>
    <w:p>
      <w:r>
        <w:t>от клиента</w:t>
      </w:r>
    </w:p>
    <w:p>
      <w:r>
        <w:t>Петрова А.А.</w:t>
      </w:r>
    </w:p>
    <w:p/>
    <w:p>
      <w:r>
        <w:t>Заявление</w:t>
      </w:r>
    </w:p>
    <w:p/>
    <w:p>
      <w:r>
        <w:t>Прошу провести экспертизу бытовой техники для выявления причин неисправности.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15. О предоставлении материальной помощи</w:t>
      </w:r>
    </w:p>
    <w:p>
      <w:r>
        <w:t>Директору организации</w:t>
      </w:r>
    </w:p>
    <w:p>
      <w:r>
        <w:t>Иванову И.И.</w:t>
      </w:r>
    </w:p>
    <w:p>
      <w:r>
        <w:t>от сотрудника</w:t>
      </w:r>
    </w:p>
    <w:p>
      <w:r>
        <w:t>Петрова А.А.</w:t>
      </w:r>
    </w:p>
    <w:p/>
    <w:p>
      <w:r>
        <w:t>Заявление</w:t>
      </w:r>
    </w:p>
    <w:p/>
    <w:p>
      <w:r>
        <w:t>Прошу оказать мне материальную помощь в связи со сложным материальным положением.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16. О предоставлении места в детском саду</w:t>
      </w:r>
    </w:p>
    <w:p>
      <w:r>
        <w:t>Заведующему детским садом</w:t>
      </w:r>
    </w:p>
    <w:p>
      <w:r>
        <w:t>Иванову И.И.</w:t>
      </w:r>
    </w:p>
    <w:p>
      <w:r>
        <w:t>от родителя</w:t>
      </w:r>
    </w:p>
    <w:p>
      <w:r>
        <w:t>Петрова А.А.</w:t>
      </w:r>
    </w:p>
    <w:p/>
    <w:p>
      <w:r>
        <w:t>Заявление</w:t>
      </w:r>
    </w:p>
    <w:p/>
    <w:p>
      <w:r>
        <w:t>Прошу предоставить место в детском саду моему ребенку.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17. О подаче судебных документов</w:t>
      </w:r>
    </w:p>
    <w:p>
      <w:r>
        <w:t>Председателю суда</w:t>
      </w:r>
    </w:p>
    <w:p>
      <w:r>
        <w:t>Иванову И.И.</w:t>
      </w:r>
    </w:p>
    <w:p>
      <w:r>
        <w:t>от гражданина</w:t>
      </w:r>
    </w:p>
    <w:p>
      <w:r>
        <w:t>Петрова А.А.</w:t>
      </w:r>
    </w:p>
    <w:p/>
    <w:p>
      <w:r>
        <w:t>Заявление</w:t>
      </w:r>
    </w:p>
    <w:p/>
    <w:p>
      <w:r>
        <w:t>Прошу принять и зарегистрировать поданные мной судебные документы.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18. О регистрации сделки</w:t>
      </w:r>
    </w:p>
    <w:p>
      <w:r>
        <w:t>Начальнику регистрационной службы</w:t>
      </w:r>
    </w:p>
    <w:p>
      <w:r>
        <w:t>Иванову И.И.</w:t>
      </w:r>
    </w:p>
    <w:p>
      <w:r>
        <w:t>от гражданина</w:t>
      </w:r>
    </w:p>
    <w:p>
      <w:r>
        <w:t>Петрова А.А.</w:t>
      </w:r>
    </w:p>
    <w:p/>
    <w:p>
      <w:r>
        <w:t>Заявление</w:t>
      </w:r>
    </w:p>
    <w:p/>
    <w:p>
      <w:r>
        <w:t>Прошу зарегистрировать сделку купли-продажи недвижимости.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19. Явка с повинной</w:t>
      </w:r>
    </w:p>
    <w:p>
      <w:r>
        <w:t>Начальнику полиции</w:t>
      </w:r>
    </w:p>
    <w:p>
      <w:r>
        <w:t>Иванову И.И.</w:t>
      </w:r>
    </w:p>
    <w:p>
      <w:r>
        <w:t>от гражданина</w:t>
      </w:r>
    </w:p>
    <w:p>
      <w:r>
        <w:t>Петрова А.А.</w:t>
      </w:r>
    </w:p>
    <w:p/>
    <w:p>
      <w:r>
        <w:t>Заявление</w:t>
      </w:r>
    </w:p>
    <w:p/>
    <w:p>
      <w:r>
        <w:t>Сообщаю о совершенном мной правонарушении и добровольно являюсь с повинной.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20. О вступлении в наследство</w:t>
      </w:r>
    </w:p>
    <w:p>
      <w:r>
        <w:t>Нотариусу</w:t>
      </w:r>
    </w:p>
    <w:p>
      <w:r>
        <w:t>Иванову И.И.</w:t>
      </w:r>
    </w:p>
    <w:p>
      <w:r>
        <w:t>от гражданина</w:t>
      </w:r>
    </w:p>
    <w:p>
      <w:r>
        <w:t>Петрова А.А.</w:t>
      </w:r>
    </w:p>
    <w:p/>
    <w:p>
      <w:r>
        <w:t>Заявление</w:t>
      </w:r>
    </w:p>
    <w:p/>
    <w:p>
      <w:r>
        <w:t>Прошу принять мое заявление о вступлении в наследство.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21. О выдаче паспорта</w:t>
      </w:r>
    </w:p>
    <w:p>
      <w:r>
        <w:t>Начальнику паспортного стола</w:t>
      </w:r>
    </w:p>
    <w:p>
      <w:r>
        <w:t>Иванову И.И.</w:t>
      </w:r>
    </w:p>
    <w:p>
      <w:r>
        <w:t>от гражданина</w:t>
      </w:r>
    </w:p>
    <w:p>
      <w:r>
        <w:t>Петрова А.А.</w:t>
      </w:r>
    </w:p>
    <w:p/>
    <w:p>
      <w:r>
        <w:t>Заявление</w:t>
      </w:r>
    </w:p>
    <w:p/>
    <w:p>
      <w:r>
        <w:t>Прошу выдать мне паспорт гражданина.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22. О незаконном строительстве</w:t>
      </w:r>
    </w:p>
    <w:p>
      <w:r>
        <w:t>Главе администрации</w:t>
      </w:r>
    </w:p>
    <w:p>
      <w:r>
        <w:t>Иванову И.И.</w:t>
      </w:r>
    </w:p>
    <w:p>
      <w:r>
        <w:t>от гражданина</w:t>
      </w:r>
    </w:p>
    <w:p>
      <w:r>
        <w:t>Петрова А.А.</w:t>
      </w:r>
    </w:p>
    <w:p/>
    <w:p>
      <w:r>
        <w:t>Заявление</w:t>
      </w:r>
    </w:p>
    <w:p/>
    <w:p>
      <w:r>
        <w:t>Прошу провести проверку по факту незаконного строительства на земельном участке.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23. О предоставлении академического отпуска</w:t>
      </w:r>
    </w:p>
    <w:p>
      <w:r>
        <w:t>Ректору университета</w:t>
      </w:r>
    </w:p>
    <w:p>
      <w:r>
        <w:t>Иванову И.И.</w:t>
      </w:r>
    </w:p>
    <w:p>
      <w:r>
        <w:t>от студента</w:t>
      </w:r>
    </w:p>
    <w:p>
      <w:r>
        <w:t>Петрова А.А.</w:t>
      </w:r>
    </w:p>
    <w:p/>
    <w:p>
      <w:r>
        <w:t>Заявление</w:t>
      </w:r>
    </w:p>
    <w:p/>
    <w:p>
      <w:r>
        <w:t>Прошу предоставить мне академический отпуск по семейным обстоятельствам.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24. О принятии в члены садового товарищества</w:t>
      </w:r>
    </w:p>
    <w:p>
      <w:r>
        <w:t>Председателю садового товарищества</w:t>
      </w:r>
    </w:p>
    <w:p>
      <w:r>
        <w:t>Иванову И.И.</w:t>
      </w:r>
    </w:p>
    <w:p>
      <w:r>
        <w:t>от гражданина</w:t>
      </w:r>
    </w:p>
    <w:p>
      <w:r>
        <w:t>Петрова А.А.</w:t>
      </w:r>
    </w:p>
    <w:p/>
    <w:p>
      <w:r>
        <w:t>Заявление</w:t>
      </w:r>
    </w:p>
    <w:p/>
    <w:p>
      <w:r>
        <w:t>Прошу принять меня в члены садового товарищества.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25. О предоставлении путевки ребенку в лагерь</w:t>
      </w:r>
    </w:p>
    <w:p>
      <w:r>
        <w:t>Директору организации</w:t>
      </w:r>
    </w:p>
    <w:p>
      <w:r>
        <w:t>Иванову И.И.</w:t>
      </w:r>
    </w:p>
    <w:p>
      <w:r>
        <w:t>от сотрудника</w:t>
      </w:r>
    </w:p>
    <w:p>
      <w:r>
        <w:t>Петрова А.А.</w:t>
      </w:r>
    </w:p>
    <w:p/>
    <w:p>
      <w:r>
        <w:t>Заявление</w:t>
      </w:r>
    </w:p>
    <w:p/>
    <w:p>
      <w:r>
        <w:t>Прошу предоставить путевку моему ребенку в детский оздоровительный лагерь.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26. О предоставлении пенсии</w:t>
      </w:r>
    </w:p>
    <w:p>
      <w:r>
        <w:t>Начальнику пенсионного фонда</w:t>
      </w:r>
    </w:p>
    <w:p>
      <w:r>
        <w:t>Иванову И.И.</w:t>
      </w:r>
    </w:p>
    <w:p>
      <w:r>
        <w:t>от гражданина</w:t>
      </w:r>
    </w:p>
    <w:p>
      <w:r>
        <w:t>Петрова А.А.</w:t>
      </w:r>
    </w:p>
    <w:p/>
    <w:p>
      <w:r>
        <w:t>Заявление</w:t>
      </w:r>
    </w:p>
    <w:p/>
    <w:p>
      <w:r>
        <w:t>Прошу назначить мне пенсионные выплаты в установленном законом порядке.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27. О предоставлении социальной карты</w:t>
      </w:r>
    </w:p>
    <w:p>
      <w:r>
        <w:t>Начальнику социальной службы</w:t>
      </w:r>
    </w:p>
    <w:p>
      <w:r>
        <w:t>Иванову И.И.</w:t>
      </w:r>
    </w:p>
    <w:p>
      <w:r>
        <w:t>от гражданина</w:t>
      </w:r>
    </w:p>
    <w:p>
      <w:r>
        <w:t>Петрова А.А.</w:t>
      </w:r>
    </w:p>
    <w:p/>
    <w:p>
      <w:r>
        <w:t>Заявление</w:t>
      </w:r>
    </w:p>
    <w:p/>
    <w:p>
      <w:r>
        <w:t>Прошу выдать мне социальную карту для льготного проезда.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28. Об усыновлении ребенка</w:t>
      </w:r>
    </w:p>
    <w:p>
      <w:r>
        <w:t>В органы опеки и попечительства</w:t>
      </w:r>
    </w:p>
    <w:p>
      <w:r>
        <w:t>Иванову И.И.</w:t>
      </w:r>
    </w:p>
    <w:p>
      <w:r>
        <w:t>от гражданина</w:t>
      </w:r>
    </w:p>
    <w:p>
      <w:r>
        <w:t>Петрова А.А.</w:t>
      </w:r>
    </w:p>
    <w:p/>
    <w:p>
      <w:r>
        <w:t>Заявление</w:t>
      </w:r>
    </w:p>
    <w:p/>
    <w:p>
      <w:r>
        <w:t>Прошу рассмотреть вопрос об усыновлении ребенка.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29. О предоставлении регистрации</w:t>
      </w:r>
    </w:p>
    <w:p>
      <w:r>
        <w:t>Начальнику миграционной службы</w:t>
      </w:r>
    </w:p>
    <w:p>
      <w:r>
        <w:t>Иванову И.И.</w:t>
      </w:r>
    </w:p>
    <w:p>
      <w:r>
        <w:t>от гражданина</w:t>
      </w:r>
    </w:p>
    <w:p>
      <w:r>
        <w:t>Петрова А.А.</w:t>
      </w:r>
    </w:p>
    <w:p/>
    <w:p>
      <w:r>
        <w:t>Заявление</w:t>
      </w:r>
    </w:p>
    <w:p/>
    <w:p>
      <w:r>
        <w:t>Прошу оформить мне регистрацию по месту жительства.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p>
      <w:pPr>
        <w:pStyle w:val="Heading1"/>
      </w:pPr>
      <w:r>
        <w:t>30. О прохождении медкомиссии</w:t>
      </w:r>
    </w:p>
    <w:p>
      <w:r>
        <w:t>Директору организации</w:t>
      </w:r>
    </w:p>
    <w:p>
      <w:r>
        <w:t>Иванову И.И.</w:t>
      </w:r>
    </w:p>
    <w:p>
      <w:r>
        <w:t>от сотрудника</w:t>
      </w:r>
    </w:p>
    <w:p>
      <w:r>
        <w:t>Петрова А.А.</w:t>
      </w:r>
    </w:p>
    <w:p/>
    <w:p>
      <w:r>
        <w:t>Заявление</w:t>
      </w:r>
    </w:p>
    <w:p/>
    <w:p>
      <w:r>
        <w:t>Прошу направить меня на прохождение медицинской комиссии.</w:t>
      </w:r>
    </w:p>
    <w:p/>
    <w:p>
      <w:r>
        <w:t>12 марта 2026 года</w:t>
      </w:r>
    </w:p>
    <w:p>
      <w:r>
        <w:t>Подпись (Петров А.А.)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