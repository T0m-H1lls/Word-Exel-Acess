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E0480" w14:textId="77777777" w:rsidR="007A6138" w:rsidRPr="007A6138" w:rsidRDefault="007A6138" w:rsidP="007A6138">
      <w:pPr>
        <w:pStyle w:val="1"/>
        <w:rPr>
          <w:lang w:val="ru-RU"/>
        </w:rPr>
      </w:pPr>
      <w:r w:rsidRPr="007A6138">
        <w:rPr>
          <w:lang w:val="ru-RU"/>
        </w:rPr>
        <w:t>Автобиография</w:t>
      </w:r>
    </w:p>
    <w:p w14:paraId="7AFF6B8D" w14:textId="77777777" w:rsidR="007A6138" w:rsidRDefault="007A6138" w:rsidP="007A6138">
      <w:pPr>
        <w:pStyle w:val="aff8"/>
      </w:pPr>
      <w:r>
        <w:t>Меня зовут (ваше Ф.И.О.). Я родился (дата рождения) в городе (город рождения). В настоящее время проживаю в (город или населённый пункт). Моя семья состоит из нескольких человек: родителей и, возможно, братьев или сестёр. Родители всегда уделяли большое внимание моему воспитанию и образованию, старались привить мне трудолюбие, ответственность и уважение к окружающим людям. С раннего детства я проявлял интерес к учёбе, различным видам деятельности и стремился узнавать что-то новое.</w:t>
      </w:r>
    </w:p>
    <w:p w14:paraId="33CE043F" w14:textId="77777777" w:rsidR="007A6138" w:rsidRDefault="007A6138" w:rsidP="007A6138">
      <w:pPr>
        <w:pStyle w:val="aff8"/>
      </w:pPr>
      <w:r>
        <w:t>В детские годы я посещал детский сад, где начал знакомиться с окружающим миром, учился общаться со сверстниками и выполнять различные задания. Воспитатели отмечали мою любознательность и желание участвовать в коллективных играх и мероприятиях. Уже тогда у меня появились первые интересы и увлечения. Мне нравилось рисовать, читать книги и участвовать в различных творческих занятиях.</w:t>
      </w:r>
    </w:p>
    <w:p w14:paraId="0185C0D4" w14:textId="77777777" w:rsidR="007A6138" w:rsidRDefault="007A6138" w:rsidP="007A6138">
      <w:pPr>
        <w:pStyle w:val="aff8"/>
      </w:pPr>
      <w:r>
        <w:t>В (год) году я поступил в среднюю школу № (номер школы). Школьные годы стали важным этапом моей жизни. В школе я изучал основные учебные предметы: математику, русский язык, литературу, историю, географию, иностранный язык и другие дисциплины. Некоторые предметы давались мне легче, другие требовали больше усилий, однако я старался ответственно относиться к учебному процессу. Учителя отмечали моё старание и стремление выполнять задания качественно и в срок.</w:t>
      </w:r>
    </w:p>
    <w:p w14:paraId="034333A0" w14:textId="77777777" w:rsidR="007A6138" w:rsidRDefault="007A6138" w:rsidP="007A6138">
      <w:pPr>
        <w:pStyle w:val="aff8"/>
      </w:pPr>
      <w:r>
        <w:t>Во время обучения в школе я принимал участие в различных мероприятиях: школьных олимпиадах, конкурсах, спортивных соревнованиях и творческих выступлениях. Мне нравилось работать в коллективе, помогать одноклассникам и участвовать в подготовке школьных праздников. Эти мероприятия помогли мне развить такие качества, как ответственность, коммуникабельность и умение работать в команде.</w:t>
      </w:r>
    </w:p>
    <w:p w14:paraId="442033DA" w14:textId="77777777" w:rsidR="007A6138" w:rsidRDefault="007A6138" w:rsidP="007A6138">
      <w:pPr>
        <w:pStyle w:val="aff8"/>
      </w:pPr>
      <w:r>
        <w:t>Кроме учебы, я уделял внимание своим увлечениям. В разные периоды жизни меня интересовали спорт, музыка, компьютерные технологии и чтение. Я посещал различные кружки и секции, где мог развивать свои способности и узнавать что-то новое. Особенно мне нравилось изучать современные технологии и работать с компьютером. Это помогло мне лучше понимать современные процессы в обществе и расширять кругозор.</w:t>
      </w:r>
    </w:p>
    <w:p w14:paraId="22721669" w14:textId="77777777" w:rsidR="007A6138" w:rsidRDefault="007A6138" w:rsidP="007A6138">
      <w:pPr>
        <w:pStyle w:val="aff8"/>
      </w:pPr>
      <w:r>
        <w:t xml:space="preserve">После окончания школы я решил продолжить образование и поступил в (название учебного заведения). Выбор будущей профессии был для меня важным шагом, так как я стремился получить знания и навыки, которые помогут мне в дальнейшей жизни и профессиональной деятельности. Во время обучения я стараюсь </w:t>
      </w:r>
      <w:r>
        <w:lastRenderedPageBreak/>
        <w:t>внимательно изучать учебные дисциплины, выполнять практические задания и принимать участие в учебных проектах.</w:t>
      </w:r>
    </w:p>
    <w:p w14:paraId="0DD28E11" w14:textId="77777777" w:rsidR="007A6138" w:rsidRDefault="007A6138" w:rsidP="007A6138">
      <w:pPr>
        <w:pStyle w:val="aff8"/>
      </w:pPr>
      <w:r>
        <w:t>Обучение в учебном заведении позволяет мне не только получать теоретические знания, но и развивать практические навыки. Я стараюсь ответственно подходить к выполнению заданий, готовиться к экзаменам и зачетам, а также активно участвовать в учебной жизни группы. Общение с преподавателями и однокурсниками помогает мне обмениваться опытом и получать новые знания.</w:t>
      </w:r>
    </w:p>
    <w:p w14:paraId="61A0E66F" w14:textId="77777777" w:rsidR="007A6138" w:rsidRDefault="007A6138" w:rsidP="007A6138">
      <w:pPr>
        <w:pStyle w:val="aff8"/>
      </w:pPr>
      <w:r>
        <w:t>В свободное время я люблю заниматься саморазвитием. Мне нравится читать книги, изучать новые темы в интернете, смотреть образовательные программы и документальные фильмы. Также я стараюсь поддерживать активный образ жизни, уделяя время прогулкам, спорту и общению с друзьями.</w:t>
      </w:r>
    </w:p>
    <w:p w14:paraId="74B51C5E" w14:textId="77777777" w:rsidR="007A6138" w:rsidRDefault="007A6138" w:rsidP="007A6138">
      <w:pPr>
        <w:pStyle w:val="aff8"/>
      </w:pPr>
      <w:r>
        <w:t>Мои жизненные цели связаны с получением качественного образования, профессиональным развитием и достижением стабильности в будущем. Я считаю, что для достижения успеха необходимо постоянно учиться, развиваться и не бояться трудностей. Важно быть целеустремлённым, ответственным и настойчивым в достижении поставленных целей.</w:t>
      </w:r>
    </w:p>
    <w:p w14:paraId="630E3F80" w14:textId="77777777" w:rsidR="007A6138" w:rsidRDefault="007A6138" w:rsidP="007A6138">
      <w:pPr>
        <w:pStyle w:val="aff8"/>
      </w:pPr>
      <w:r>
        <w:t>Своими сильными сторонами я считаю трудолюбие, ответственность и стремление к саморазвитию. Я стараюсь всегда доводить начатые дела до конца и не останавливаться перед трудностями. В то же время я понимаю, что всегда есть возможность стать лучше, поэтому стараюсь учиться на собственном опыте и учитывать советы окружающих людей.</w:t>
      </w:r>
    </w:p>
    <w:p w14:paraId="34A70D5C" w14:textId="77777777" w:rsidR="007A6138" w:rsidRDefault="007A6138" w:rsidP="007A6138">
      <w:pPr>
        <w:pStyle w:val="aff8"/>
      </w:pPr>
      <w:r>
        <w:t>В будущем я планирую успешно завершить обучение, получить диплом и работать по выбранной специальности. Мне хотелось бы применить полученные знания на практике, развиваться в профессиональной сфере и приносить пользу обществу. Я уверен, что упорный труд, стремление к знаниям и постоянное развитие помогут мне достичь поставленных целей.</w:t>
      </w:r>
    </w:p>
    <w:p w14:paraId="332C212B" w14:textId="2DE1D2D9" w:rsidR="00C04BC2" w:rsidRPr="007A6138" w:rsidRDefault="00C04BC2">
      <w:pPr>
        <w:rPr>
          <w:lang w:val="ru-RU"/>
        </w:rPr>
      </w:pPr>
    </w:p>
    <w:sectPr w:rsidR="00C04BC2" w:rsidRPr="007A61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3260"/>
    <w:rsid w:val="007A6138"/>
    <w:rsid w:val="00AA1D8D"/>
    <w:rsid w:val="00B47730"/>
    <w:rsid w:val="00C04B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65F528"/>
  <w14:defaultImageDpi w14:val="300"/>
  <w15:docId w15:val="{9EE63998-21B8-4588-90E9-4155163F3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A6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6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TomHills</cp:lastModifiedBy>
  <cp:revision>2</cp:revision>
  <dcterms:created xsi:type="dcterms:W3CDTF">2026-03-12T12:10:00Z</dcterms:created>
  <dcterms:modified xsi:type="dcterms:W3CDTF">2026-03-12T12:10:00Z</dcterms:modified>
  <cp:category/>
</cp:coreProperties>
</file>